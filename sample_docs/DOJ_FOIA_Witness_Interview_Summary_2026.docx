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U.S. DEPARTMENT OF JUSTICE — FOIA REVIEW RECORD</w:t>
      </w:r>
    </w:p>
    <w:p>
      <w:r>
        <w:rPr>
          <w:b/>
        </w:rPr>
        <w:t>MEMORANDUM OF WITNESS INTERVIEW — FILE #DOJ-CIV-2026-8821</w:t>
      </w:r>
    </w:p>
    <w:p>
      <w:r>
        <w:t>DATE: October 10, 2026</w:t>
        <w:br/>
        <w:t>INTERVIEWING AGENT: Special Agent Hannah R. Abbott (Tel: (202) 555-0141, Email: hannah.abbott@usdoj.gov)</w:t>
        <w:br/>
        <w:t>WITNESS NAME: Mr. Nathaniel J. Brooks, Regional Procurement Officer</w:t>
        <w:br/>
        <w:t>WITNESS CONTACT: Work (312) 555-0192 ext. 114 | Cell 312-555-0177 | Email: nathaniel.brooks@gsa.gov</w:t>
        <w:br/>
        <w:t>PERSONAL EMAIL: nate.brooks1981@outlook.com | SSN: 389-62-1145</w:t>
        <w:br/>
        <w:t>RESIDENTIAL ADDRESS: 2940 North Lake Shore Drive, Apt 12C, Chicago, IL 60657</w:t>
      </w:r>
    </w:p>
    <w:p>
      <w:pPr>
        <w:pStyle w:val="Heading2"/>
      </w:pPr>
      <w:r>
        <w:t>1. Summary of Testimony</w:t>
      </w:r>
    </w:p>
    <w:p>
      <w:r>
        <w:t>On October 8, 2026, Special Agent Hannah R. Abbott and Trial Attorney Benjamin C. Sterling (benjamin.sterling@usdoj.gov, (202) 555-0155) interviewed Mr. Nathaniel J. Brooks regarding Contract Modification #GS-05P-26-D-0092. Mr. Nathaniel J. Brooks stated that vendor account representative Ms. Olivia M. Hawthorne (Email: olivia.hawthorne@vanguard-logistics.org, Phone: (404) 555-0123) contacted him on his personal telephone at 312-555-0177.</w:t>
      </w:r>
    </w:p>
    <w:p>
      <w:pPr>
        <w:pStyle w:val="Heading2"/>
      </w:pPr>
      <w:r>
        <w:t>2. Personnel &amp; Contact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Full Name</w:t>
            </w:r>
          </w:p>
        </w:tc>
        <w:tc>
          <w:tcPr>
            <w:tcW w:type="dxa" w:w="2160"/>
          </w:tcPr>
          <w:p>
            <w:r>
              <w:t>Role / Title</w:t>
            </w:r>
          </w:p>
        </w:tc>
        <w:tc>
          <w:tcPr>
            <w:tcW w:type="dxa" w:w="2160"/>
          </w:tcPr>
          <w:p>
            <w:r>
              <w:t>Telephone Number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</w:tr>
      <w:tr>
        <w:tc>
          <w:tcPr>
            <w:tcW w:type="dxa" w:w="2160"/>
          </w:tcPr>
          <w:p>
            <w:r>
              <w:t>Nathaniel J. Brooks</w:t>
            </w:r>
          </w:p>
        </w:tc>
        <w:tc>
          <w:tcPr>
            <w:tcW w:type="dxa" w:w="2160"/>
          </w:tcPr>
          <w:p>
            <w:r>
              <w:t>Procurement Officer</w:t>
            </w:r>
          </w:p>
        </w:tc>
        <w:tc>
          <w:tcPr>
            <w:tcW w:type="dxa" w:w="2160"/>
          </w:tcPr>
          <w:p>
            <w:r>
              <w:t>(312) 555-0192 ext. 114</w:t>
            </w:r>
          </w:p>
        </w:tc>
        <w:tc>
          <w:tcPr>
            <w:tcW w:type="dxa" w:w="2160"/>
          </w:tcPr>
          <w:p>
            <w:r>
              <w:t>nathaniel.brooks@gsa.gov</w:t>
            </w:r>
          </w:p>
        </w:tc>
      </w:tr>
      <w:tr>
        <w:tc>
          <w:tcPr>
            <w:tcW w:type="dxa" w:w="2160"/>
          </w:tcPr>
          <w:p>
            <w:r>
              <w:t>Olivia M. Hawthorne</w:t>
            </w:r>
          </w:p>
        </w:tc>
        <w:tc>
          <w:tcPr>
            <w:tcW w:type="dxa" w:w="2160"/>
          </w:tcPr>
          <w:p>
            <w:r>
              <w:t>Vendor Account Exec</w:t>
            </w:r>
          </w:p>
        </w:tc>
        <w:tc>
          <w:tcPr>
            <w:tcW w:type="dxa" w:w="2160"/>
          </w:tcPr>
          <w:p>
            <w:r>
              <w:t>(404) 555-0123</w:t>
            </w:r>
          </w:p>
        </w:tc>
        <w:tc>
          <w:tcPr>
            <w:tcW w:type="dxa" w:w="2160"/>
          </w:tcPr>
          <w:p>
            <w:r>
              <w:t>olivia.hawthorne@vanguard-logistics.org</w:t>
            </w:r>
          </w:p>
        </w:tc>
      </w:tr>
      <w:tr>
        <w:tc>
          <w:tcPr>
            <w:tcW w:type="dxa" w:w="2160"/>
          </w:tcPr>
          <w:p>
            <w:r>
              <w:t>Dr. Raymond K. Mercer</w:t>
            </w:r>
          </w:p>
        </w:tc>
        <w:tc>
          <w:tcPr>
            <w:tcW w:type="dxa" w:w="2160"/>
          </w:tcPr>
          <w:p>
            <w:r>
              <w:t>Technical Evaluator</w:t>
            </w:r>
          </w:p>
        </w:tc>
        <w:tc>
          <w:tcPr>
            <w:tcW w:type="dxa" w:w="2160"/>
          </w:tcPr>
          <w:p>
            <w:r>
              <w:t>(202) 555-0189</w:t>
            </w:r>
          </w:p>
        </w:tc>
        <w:tc>
          <w:tcPr>
            <w:tcW w:type="dxa" w:w="2160"/>
          </w:tcPr>
          <w:p>
            <w:r>
              <w:t>raymond.mercer@nist.gov</w:t>
            </w:r>
          </w:p>
        </w:tc>
      </w:tr>
      <w:tr>
        <w:tc>
          <w:tcPr>
            <w:tcW w:type="dxa" w:w="2160"/>
          </w:tcPr>
          <w:p>
            <w:r>
              <w:t>Hannah R. Abbott</w:t>
            </w:r>
          </w:p>
        </w:tc>
        <w:tc>
          <w:tcPr>
            <w:tcW w:type="dxa" w:w="2160"/>
          </w:tcPr>
          <w:p>
            <w:r>
              <w:t>Special Agent</w:t>
            </w:r>
          </w:p>
        </w:tc>
        <w:tc>
          <w:tcPr>
            <w:tcW w:type="dxa" w:w="2160"/>
          </w:tcPr>
          <w:p>
            <w:r>
              <w:t>(202) 555-0141</w:t>
            </w:r>
          </w:p>
        </w:tc>
        <w:tc>
          <w:tcPr>
            <w:tcW w:type="dxa" w:w="2160"/>
          </w:tcPr>
          <w:p>
            <w:r>
              <w:t>hannah.abbott@usdoj.gov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DOJ FOIA Witness Interview Summary</dc:title>
  <dc:subject/>
  <dc:creator>Special Agent Hannah R. Abbott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